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標語（Slogan）作品說明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24"/>
              </w:rPr>
              <w:t>姓名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4"/>
              </w:rPr>
              <w:t>原服務單位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4"/>
              </w:rPr>
              <w:t>聯絡電話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4"/>
              </w:rPr>
              <w:t>電子郵件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4986"/>
            <w:gridSpan w:val="2"/>
          </w:tcPr>
          <w:p>
            <w:r>
              <w:rPr>
                <w:sz w:val="24"/>
              </w:rPr>
              <w:t>標語（Slogan）</w:t>
            </w:r>
          </w:p>
        </w:tc>
        <w:tc>
          <w:tcPr>
            <w:tcW w:type="dxa" w:w="2493"/>
          </w:tcPr>
          <w:p>
            <w:r>
              <w:rPr>
                <w:sz w:val="24"/>
              </w:rPr>
              <w:t>※中文標語：以20字為限（作品內之英文字母、數字均以1字計算）</w:t>
              <w:br/>
              <w:t>※英文標語：以15字詞（Words）為限</w:t>
              <w:br/>
              <w:t>※簡潔有力、押韻順口為佳</w:t>
            </w:r>
          </w:p>
        </w:tc>
        <w:tc>
          <w:tcPr>
            <w:tcW w:type="dxa" w:w="2493"/>
          </w:tcPr>
          <w:p>
            <w:r>
              <w:rPr>
                <w:sz w:val="24"/>
              </w:rPr>
              <w:t>收件編號：</w:t>
              <w:br/>
              <w:t>（由秘書處填寫）</w:t>
            </w:r>
          </w:p>
        </w:tc>
      </w:tr>
      <w:tr>
        <w:tc>
          <w:tcPr>
            <w:tcW w:type="dxa" w:w="4986"/>
            <w:gridSpan w:val="2"/>
          </w:tcPr>
          <w:p>
            <w:r>
              <w:rPr>
                <w:sz w:val="24"/>
              </w:rPr>
              <w:t>標語內容</w:t>
              <w:br/>
              <w:t>（中、英文不限）</w:t>
            </w:r>
          </w:p>
        </w:tc>
        <w:tc>
          <w:tcPr>
            <w:tcW w:type="dxa" w:w="4986"/>
            <w:gridSpan w:val="2"/>
          </w:tcPr>
          <w:p>
            <w:r>
              <w:rPr>
                <w:sz w:val="24"/>
              </w:rPr>
              <w:br/>
              <w:br/>
            </w:r>
          </w:p>
        </w:tc>
      </w:tr>
      <w:tr>
        <w:tc>
          <w:tcPr>
            <w:tcW w:type="dxa" w:w="4986"/>
            <w:gridSpan w:val="2"/>
          </w:tcPr>
          <w:p>
            <w:r>
              <w:rPr>
                <w:sz w:val="24"/>
              </w:rPr>
              <w:t>創作說明</w:t>
              <w:br/>
              <w:t>（中、英文不限）</w:t>
            </w:r>
          </w:p>
        </w:tc>
        <w:tc>
          <w:tcPr>
            <w:tcW w:type="dxa" w:w="4986"/>
            <w:gridSpan w:val="2"/>
          </w:tcPr>
          <w:p>
            <w:r>
              <w:rPr>
                <w:sz w:val="24"/>
              </w:rPr>
              <w:t>（標語之核心概念與涵義說明：以300字為上限，字體12級，標準字距。）</w:t>
              <w:br/>
              <w:br/>
              <w:br/>
              <w:br/>
            </w:r>
          </w:p>
        </w:tc>
      </w:tr>
      <w:tr>
        <w:tc>
          <w:tcPr>
            <w:tcW w:type="dxa" w:w="4986"/>
            <w:gridSpan w:val="2"/>
          </w:tcPr>
          <w:p>
            <w:r>
              <w:rPr>
                <w:sz w:val="24"/>
              </w:rPr>
              <w:t>備註</w:t>
            </w:r>
          </w:p>
        </w:tc>
        <w:tc>
          <w:tcPr>
            <w:tcW w:type="dxa" w:w="4986"/>
            <w:gridSpan w:val="2"/>
          </w:tcPr>
          <w:p>
            <w:r>
              <w:rPr>
                <w:sz w:val="24"/>
              </w:rPr>
              <w:t>以上表格之內容請以電腦打字</w:t>
            </w:r>
          </w:p>
        </w:tc>
      </w:tr>
    </w:tbl>
    <w:p/>
    <w:p>
      <w:r>
        <w:rPr>
          <w:b/>
        </w:rPr>
        <w:t>我已閱讀並同意以下參賽聲明：</w:t>
      </w:r>
    </w:p>
    <w:p>
      <w:r>
        <w:t>1.本人保證徵選作品為原創作品，未有任何抄襲、模仿、代筆（包括生成式AI）或剽竊他人作品之行為，若經發現有上述不法情事之事實，除取消得獎資格、追回獎金外，法律責任由本人自負。</w:t>
      </w:r>
    </w:p>
    <w:p>
      <w:r>
        <w:t>2.得獎作品之著作財產權將歸主辦單位所有，主辦單位有權修改、使用、轉載。</w:t>
      </w:r>
    </w:p>
    <w:p>
      <w:r>
        <w:t>3.填寫之個人資料僅供本次活動聯繫使用。</w:t>
      </w:r>
    </w:p>
    <w:p/>
    <w:p>
      <w:r>
        <w:t>立同意書人：________________</w:t>
      </w:r>
    </w:p>
    <w:p>
      <w:r>
        <w:t>中華民國　　年　　月　　日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